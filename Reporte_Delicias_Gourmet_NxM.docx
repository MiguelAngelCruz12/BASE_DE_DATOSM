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– Sistema de Gestión de Menú y Pedidos (N:M) – Delicias Gourmet</w:t>
      </w:r>
    </w:p>
    <w:p>
      <w:pPr>
        <w:jc w:val="left"/>
      </w:pPr>
      <w:r>
        <w:t>Autor: Poo</w:t>
        <w:br/>
        <w:t>Fecha: 2025-08-10 10:53</w:t>
      </w:r>
    </w:p>
    <w:p>
      <w:pPr>
        <w:pStyle w:val="Heading1"/>
      </w:pPr>
      <w:r>
        <w:t>1) Problema planteado</w:t>
      </w:r>
    </w:p>
    <w:p>
      <w:r>
        <w:t>El restaurante “Delicias Gourmet” requiere un sistema de escritorio que permita gestionar clientes, administrar el menú de platillos y registrar pedidos donde cada pedido pueda incluir múltiples platillos (relación N:M). Asimismo, cada platillo puede pertenecer a varios pedidos. Se solicitan validaciones de datos, manejo de errores y reportes administrativos.</w:t>
      </w:r>
    </w:p>
    <w:p>
      <w:pPr>
        <w:pStyle w:val="Heading1"/>
      </w:pPr>
      <w:r>
        <w:t>2) Modelo relacional de base de datos (SQL Server)</w:t>
      </w:r>
    </w:p>
    <w:p>
      <w:r>
        <w:t>Entidades y relaciones:</w:t>
      </w:r>
    </w:p>
    <w:p>
      <w:r>
        <w:t>• CLIENTES (1) ──&lt; PEDIDOS (N)</w:t>
      </w:r>
    </w:p>
    <w:p>
      <w:r>
        <w:t>• PEDIDOS (1) ──&lt; PEDIDOITEMS (N) &gt;── (1) PLATILLOS</w:t>
      </w:r>
    </w:p>
    <w:p>
      <w:r>
        <w:t>DDL recomendado (incluye restricciones e integridad referencial):</w:t>
      </w:r>
    </w:p>
    <w:p>
      <w:r>
        <w:rPr>
          <w:rFonts w:ascii="Courier New" w:hAnsi="Courier New"/>
          <w:sz w:val="18"/>
        </w:rPr>
        <w:t>-- Requiere ejecutar en la BD seleccionada (ej. USE DeliciasGourmet;)</w:t>
        <w:br/>
        <w:t>IF OBJECT_ID('dbo.PedidoItems','U') IS NOT NULL DROP TABLE dbo.PedidoItems;</w:t>
        <w:br/>
        <w:t>IF OBJECT_ID('dbo.Pedidos','U')     IS NOT NULL DROP TABLE dbo.Pedidos;</w:t>
        <w:br/>
        <w:t>IF OBJECT_ID('dbo.Platillos','U')   IS NOT NULL DROP TABLE dbo.Platillos;</w:t>
        <w:br/>
        <w:t>IF OBJECT_ID('dbo.Clientes','U')    IS NOT NULL DROP TABLE dbo.Clientes;</w:t>
        <w:br/>
        <w:t>GO</w:t>
        <w:br/>
        <w:br/>
        <w:t>CREATE TABLE dbo.Clientes (</w:t>
        <w:br/>
        <w:t xml:space="preserve">  Id INT IDENTITY(1,1) PRIMARY KEY,</w:t>
        <w:br/>
        <w:t xml:space="preserve">  Nombre NVARCHAR(100) NOT NULL,</w:t>
        <w:br/>
        <w:t xml:space="preserve">  Email  NVARCHAR(100) NOT NULL UNIQUE,</w:t>
        <w:br/>
        <w:t xml:space="preserve">  Telefono NVARCHAR(20),</w:t>
        <w:br/>
        <w:t xml:space="preserve">  FechaRegistro DATETIME2 NOT NULL DEFAULT SYSUTCDATETIME(),</w:t>
        <w:br/>
        <w:t xml:space="preserve">  CONSTRAINT CK_Clientes_Nombre CHECK (LEN(LTRIM(RTRIM(Nombre))) &gt;= 2)</w:t>
        <w:br/>
        <w:t>);</w:t>
        <w:br/>
        <w:t>GO</w:t>
        <w:br/>
        <w:br/>
        <w:t>CREATE TABLE dbo.Platillos (</w:t>
        <w:br/>
        <w:t xml:space="preserve">  Id INT IDENTITY(1,1) PRIMARY KEY,</w:t>
        <w:br/>
        <w:t xml:space="preserve">  Nombre NVARCHAR(100) NOT NULL UNIQUE,</w:t>
        <w:br/>
        <w:t xml:space="preserve">  Descripcion NVARCHAR(500),</w:t>
        <w:br/>
        <w:t xml:space="preserve">  Precio DECIMAL(10,2) NOT NULL,</w:t>
        <w:br/>
        <w:t xml:space="preserve">  Categoria NVARCHAR(50),</w:t>
        <w:br/>
        <w:t xml:space="preserve">  Disponible BIT NOT NULL DEFAULT 1,</w:t>
        <w:br/>
        <w:t xml:space="preserve">  CONSTRAINT CK_Platillos_Precio CHECK (Precio &gt; 0)</w:t>
        <w:br/>
        <w:t>);</w:t>
        <w:br/>
        <w:t>GO</w:t>
        <w:br/>
        <w:br/>
        <w:t>CREATE TABLE dbo.Pedidos (</w:t>
        <w:br/>
        <w:t xml:space="preserve">  Id INT IDENTITY(1,1) PRIMARY KEY,</w:t>
        <w:br/>
        <w:t xml:space="preserve">  ClienteId INT NOT NULL,</w:t>
        <w:br/>
        <w:t xml:space="preserve">  Fecha DATETIME2 NOT NULL DEFAULT SYSUTCDATETIME(),</w:t>
        <w:br/>
        <w:t xml:space="preserve">  Estado NVARCHAR(20) NOT NULL DEFAULT 'Pendiente',</w:t>
        <w:br/>
        <w:t xml:space="preserve">  CONSTRAINT FK_Pedidos_Clientes</w:t>
        <w:br/>
        <w:t xml:space="preserve">    FOREIGN KEY (ClienteId) REFERENCES dbo.Clientes(Id)</w:t>
        <w:br/>
        <w:t xml:space="preserve">    ON DELETE NO ACTION ON UPDATE CASCADE</w:t>
        <w:br/>
        <w:t>);</w:t>
        <w:br/>
        <w:t>GO</w:t>
        <w:br/>
        <w:br/>
        <w:t>CREATE TABLE dbo.PedidoItems (</w:t>
        <w:br/>
        <w:t xml:space="preserve">  PedidoId INT NOT NULL,</w:t>
        <w:br/>
        <w:t xml:space="preserve">  PlatilloId INT NOT NULL,</w:t>
        <w:br/>
        <w:t xml:space="preserve">  Cantidad INT NOT NULL,</w:t>
        <w:br/>
        <w:t xml:space="preserve">  PrecioUnitario DECIMAL(10,2) NOT NULL,</w:t>
        <w:br/>
        <w:t xml:space="preserve">  CONSTRAINT PK_PedidoItems PRIMARY KEY (PedidoId, PlatilloId),</w:t>
        <w:br/>
        <w:t xml:space="preserve">  CONSTRAINT FK_PedidoItems_Pedidos</w:t>
        <w:br/>
        <w:t xml:space="preserve">    FOREIGN KEY (PedidoId) REFERENCES dbo.Pedidos(Id)</w:t>
        <w:br/>
        <w:t xml:space="preserve">    ON DELETE CASCADE ON UPDATE CASCADE,</w:t>
        <w:br/>
        <w:t xml:space="preserve">  CONSTRAINT FK_PedidoItems_Platillos</w:t>
        <w:br/>
        <w:t xml:space="preserve">    FOREIGN KEY (PlatilloId) REFERENCES dbo.Platillos(Id)</w:t>
        <w:br/>
        <w:t xml:space="preserve">    ON DELETE CASCADE ON UPDATE CASCADE,</w:t>
        <w:br/>
        <w:t xml:space="preserve">  CONSTRAINT CK_PedidoItems_Cantidad CHECK (Cantidad &gt; 0),</w:t>
        <w:br/>
        <w:t xml:space="preserve">  CONSTRAINT CK_PedidoItems_Precio CHECK (PrecioUnitario &gt; 0)</w:t>
        <w:br/>
        <w:t>);</w:t>
        <w:br/>
        <w:t>GO</w:t>
        <w:br/>
        <w:br/>
        <w:t>-- Vista de totales por pedido</w:t>
        <w:br/>
        <w:t>CREATE OR ALTER VIEW dbo.vw_TotalPedido AS</w:t>
        <w:br/>
        <w:t>SELECT PedidoId, SUM(Cantidad * PrecioUnitario) AS Total</w:t>
        <w:br/>
        <w:t>FROM dbo.PedidoItems</w:t>
        <w:br/>
        <w:t>GROUP BY PedidoId;</w:t>
        <w:br/>
        <w:t>GO</w:t>
        <w:br/>
        <w:br/>
        <w:t>-- (Opcional) Borra pedidos que se queden sin ítems tras cascadas</w:t>
        <w:br/>
        <w:t>CREATE OR ALTER TRIGGER dbo.tr_AfterDeleteItems_DeleteEmptyOrders</w:t>
        <w:br/>
        <w:t>ON dbo.PedidoItems</w:t>
        <w:br/>
        <w:t>AFTER DELETE</w:t>
        <w:br/>
        <w:t>AS</w:t>
        <w:br/>
        <w:t>BEGIN</w:t>
        <w:br/>
        <w:t xml:space="preserve">  DELETE p FROM dbo.Pedidos p</w:t>
        <w:br/>
        <w:t xml:space="preserve">  WHERE NOT EXISTS (SELECT 1 FROM dbo.PedidoItems i WHERE i.PedidoId = p.Id);</w:t>
        <w:br/>
        <w:t>END;</w:t>
        <w:br/>
        <w:t>GO</w:t>
        <w:br/>
      </w:r>
    </w:p>
    <w:p>
      <w:pPr>
        <w:pStyle w:val="Heading1"/>
      </w:pPr>
      <w:r>
        <w:t>3) Código de solución (explicado brevemente)</w:t>
      </w:r>
    </w:p>
    <w:p>
      <w:r>
        <w:t>Stack: Java (Swing) + JDBC SQL Server. Se parte de la clase RestauranteGUI que ya tienes y se adapta el panel de Pedidos para soportar múltiples platillos mediante un carrito. Se incorporan clases auxiliares tipadas para combos y un modelo de lista para el carrito.</w:t>
      </w:r>
    </w:p>
    <w:p>
      <w:r>
        <w:t>Clases auxiliares sugeridas para combos y carrito:</w:t>
      </w:r>
    </w:p>
    <w:p>
      <w:r>
        <w:rPr>
          <w:rFonts w:ascii="Courier New" w:hAnsi="Courier New"/>
          <w:sz w:val="18"/>
        </w:rPr>
        <w:t>// Representa un platillo en el combo (evita usar split)</w:t>
        <w:br/>
        <w:t>static class PlatilloItem {</w:t>
        <w:br/>
        <w:t xml:space="preserve">    final int id; final String nombre; final java.math.BigDecimal precio;</w:t>
        <w:br/>
        <w:t xml:space="preserve">    PlatilloItem(int id, String n, double p){ this.id=id; this.nombre=n; this.precio=java.math.BigDecimal.valueOf(p); }</w:t>
        <w:br/>
        <w:t xml:space="preserve">    @Override public String toString(){ return nombre + " — " +</w:t>
        <w:br/>
        <w:t xml:space="preserve">        java.text.NumberFormat.getCurrencyInstance(new java.util.Locale("es","MX")).format(precio); }</w:t>
        <w:br/>
        <w:t>}</w:t>
        <w:br/>
        <w:br/>
        <w:t>static class ClienteItem {</w:t>
        <w:br/>
        <w:t xml:space="preserve">    final int id; final String nombre;</w:t>
        <w:br/>
        <w:t xml:space="preserve">    ClienteItem(int id, String n){ this.id=id; this.nombre=n; }</w:t>
        <w:br/>
        <w:t xml:space="preserve">    @Override public String toString(){ return nombre; }</w:t>
        <w:br/>
        <w:t>}</w:t>
        <w:br/>
        <w:br/>
        <w:t>// Elemento del carrito</w:t>
        <w:br/>
        <w:t>static class ItemCarrito {</w:t>
        <w:br/>
        <w:t xml:space="preserve">    final int platilloId; final String nombre;</w:t>
        <w:br/>
        <w:t xml:space="preserve">    int cantidad; final java.math.BigDecimal precioUnit;</w:t>
        <w:br/>
        <w:t xml:space="preserve">    ItemCarrito(int id, String n, java.math.BigDecimal p, int c){ platilloId=id; nombre=n; precioUnit=p; cantidad=c; }</w:t>
        <w:br/>
        <w:t xml:space="preserve">    java.math.BigDecimal importe(){ return precioUnit.multiply(java.math.BigDecimal.valueOf(cantidad)); }</w:t>
        <w:br/>
        <w:t xml:space="preserve">    @Override public String toString(){</w:t>
        <w:br/>
        <w:t xml:space="preserve">        java.text.NumberFormat mx = java.text.NumberFormat.getCurrencyInstance(new java.util.Locale("es","MX"));</w:t>
        <w:br/>
        <w:t xml:space="preserve">        return nombre + " ×" + cantidad + " — " + mx.format(importe());</w:t>
        <w:br/>
        <w:t xml:space="preserve">    }</w:t>
        <w:br/>
        <w:t>}</w:t>
      </w:r>
    </w:p>
    <w:p>
      <w:r>
        <w:t>Carga de combos tipados (ejemplo):</w:t>
      </w:r>
    </w:p>
    <w:p>
      <w:r>
        <w:rPr>
          <w:rFonts w:ascii="Courier New" w:hAnsi="Courier New"/>
          <w:sz w:val="18"/>
        </w:rPr>
        <w:t>// Clientes</w:t>
        <w:br/>
        <w:t>comboClientes.removeAllItems();</w:t>
        <w:br/>
        <w:t>try (Connection cn = DatabaseConnection.getConnection();</w:t>
        <w:br/>
        <w:t xml:space="preserve">     PreparedStatement ps = cn.prepareStatement("SELECT Id, Nombre FROM Clientes ORDER BY Nombre");</w:t>
        <w:br/>
        <w:t xml:space="preserve">     ResultSet rs = ps.executeQuery()) {</w:t>
        <w:br/>
        <w:t xml:space="preserve">    while (rs.next()) comboClientes.addItem(new ClienteItem(rs.getInt(1), rs.getString(2)));</w:t>
        <w:br/>
        <w:t>}</w:t>
        <w:br/>
        <w:br/>
        <w:t>// Platillos disponibles</w:t>
        <w:br/>
        <w:t>comboPlatillos.removeAllItems();</w:t>
        <w:br/>
        <w:t>try (Connection cn = DatabaseConnection.getConnection();</w:t>
        <w:br/>
        <w:t xml:space="preserve">     PreparedStatement ps = cn.prepareStatement("SELECT Id, Nombre, Precio FROM Platillos WHERE Disponible=1 ORDER BY Nombre");</w:t>
        <w:br/>
        <w:t xml:space="preserve">     ResultSet rs = ps.executeQuery()) {</w:t>
        <w:br/>
        <w:t xml:space="preserve">    while (rs.next()) comboPlatillos.addItem(new PlatilloItem(rs.getInt(1), rs.getString(2), rs.getDouble(3)));</w:t>
        <w:br/>
        <w:t>}</w:t>
      </w:r>
    </w:p>
    <w:p>
      <w:r>
        <w:t>Lógica del carrito y creación del pedido (N:M):</w:t>
      </w:r>
    </w:p>
    <w:p>
      <w:r>
        <w:rPr>
          <w:rFonts w:ascii="Courier New" w:hAnsi="Courier New"/>
          <w:sz w:val="18"/>
        </w:rPr>
        <w:t>DefaultListModel&lt;ItemCarrito&gt; carritoModel = new DefaultListModel&lt;&gt;();</w:t>
        <w:br/>
        <w:t>JList&lt;ItemCarrito&gt; listaCarrito = new JList&lt;&gt;(carritoModel);</w:t>
        <w:br/>
        <w:br/>
        <w:t>void agregarAlCarrito(){</w:t>
        <w:br/>
        <w:t xml:space="preserve">    PlatilloItem it = (PlatilloItem) comboPlatillos.getSelectedItem();</w:t>
        <w:br/>
        <w:t xml:space="preserve">    int cant = (Integer) spinnerCantidad.getValue();</w:t>
        <w:br/>
        <w:t xml:space="preserve">    if (it == null || cant &lt;= 0){ JOptionPane.showMessageDialog(this,"Seleccione platillo y cantidad &gt; 0"); return; }</w:t>
        <w:br/>
        <w:t xml:space="preserve">    for (int i=0;i&lt;carritoModel.size();i++){</w:t>
        <w:br/>
        <w:t xml:space="preserve">        ItemCarrito ic = carritoModel.get(i);</w:t>
        <w:br/>
        <w:t xml:space="preserve">        if (ic.platilloId == it.id){ ic.cantidad += cant; listaCarrito.repaint(); actualizarTotal(); return; }</w:t>
        <w:br/>
        <w:t xml:space="preserve">    }</w:t>
        <w:br/>
        <w:t xml:space="preserve">    carritoModel.addElement(new ItemCarrito(it.id, it.nombre, it.precio, cant));</w:t>
        <w:br/>
        <w:t xml:space="preserve">    actualizarTotal();</w:t>
        <w:br/>
        <w:t>}</w:t>
        <w:br/>
        <w:br/>
        <w:t>void actualizarTotal(){</w:t>
        <w:br/>
        <w:t xml:space="preserve">    java.math.BigDecimal total = java.math.BigDecimal.ZERO;</w:t>
        <w:br/>
        <w:t xml:space="preserve">    for (int i=0;i&lt;carritoModel.size();i++) total = total.add(carritoModel.get(i).importe());</w:t>
        <w:br/>
        <w:t xml:space="preserve">    labelTotal.setText(java.text.NumberFormat.getCurrencyInstance(new java.util.Locale("es","MX")).format(total));</w:t>
        <w:br/>
        <w:t>}</w:t>
        <w:br/>
        <w:br/>
        <w:t>void crearPedido(){</w:t>
        <w:br/>
        <w:t xml:space="preserve">    ClienteItem c = (ClienteItem) comboClientes.getSelectedItem();</w:t>
        <w:br/>
        <w:t xml:space="preserve">    if (c == null){ JOptionPane.showMessageDialog(this,"Seleccione un cliente"); return; }</w:t>
        <w:br/>
        <w:t xml:space="preserve">    if (carritoModel.isEmpty()){ JOptionPane.showMessageDialog(this,"Agregue al menos un platillo"); return; }</w:t>
        <w:br/>
        <w:br/>
        <w:t xml:space="preserve">    try (Connection cn = DatabaseConnection.getConnection()){</w:t>
        <w:br/>
        <w:t xml:space="preserve">        cn.setAutoCommit(false);</w:t>
        <w:br/>
        <w:t xml:space="preserve">        // 1) Insertar pedido</w:t>
        <w:br/>
        <w:t xml:space="preserve">        int pedidoId;</w:t>
        <w:br/>
        <w:t xml:space="preserve">        try (PreparedStatement ps = cn.prepareStatement("INSERT INTO Pedidos(ClienteId, Estado) VALUES (?, 'Pendiente')",</w:t>
        <w:br/>
        <w:t xml:space="preserve">                                                        Statement.RETURN_GENERATED_KEYS)){</w:t>
        <w:br/>
        <w:t xml:space="preserve">            ps.setInt(1, c.id);</w:t>
        <w:br/>
        <w:t xml:space="preserve">            ps.executeUpdate();</w:t>
        <w:br/>
        <w:t xml:space="preserve">            try (ResultSet gk = ps.getGeneratedKeys()){ gk.next(); pedidoId = gk.getInt(1); }</w:t>
        <w:br/>
        <w:t xml:space="preserve">        }</w:t>
        <w:br/>
        <w:t xml:space="preserve">        // 2) Insertar items</w:t>
        <w:br/>
        <w:t xml:space="preserve">        try (PreparedStatement ps = cn.prepareStatement(</w:t>
        <w:br/>
        <w:t xml:space="preserve">             "INSERT INTO PedidoItems(PedidoId, PlatilloId, Cantidad, PrecioUnitario) VALUES (?,?,?,?)")){</w:t>
        <w:br/>
        <w:t xml:space="preserve">            for (int i=0;i&lt;carritoModel.size();i++){</w:t>
        <w:br/>
        <w:t xml:space="preserve">                ItemCarrito ic = carritoModel.get(i);</w:t>
        <w:br/>
        <w:t xml:space="preserve">                ps.setInt(1, pedidoId);</w:t>
        <w:br/>
        <w:t xml:space="preserve">                ps.setInt(2, ic.platilloId);</w:t>
        <w:br/>
        <w:t xml:space="preserve">                ps.setInt(3, ic.cantidad);</w:t>
        <w:br/>
        <w:t xml:space="preserve">                ps.setBigDecimal(4, ic.precioUnit);</w:t>
        <w:br/>
        <w:t xml:space="preserve">                ps.addBatch();</w:t>
        <w:br/>
        <w:t xml:space="preserve">            }</w:t>
        <w:br/>
        <w:t xml:space="preserve">            ps.executeBatch();</w:t>
        <w:br/>
        <w:t xml:space="preserve">        }</w:t>
        <w:br/>
        <w:t xml:space="preserve">        cn.commit();</w:t>
        <w:br/>
        <w:t xml:space="preserve">        JOptionPane.showMessageDialog(this,"Pedido #" + pedidoId + " creado.");</w:t>
        <w:br/>
        <w:t xml:space="preserve">        carritoModel.clear();</w:t>
        <w:br/>
        <w:t xml:space="preserve">        actualizarTotal();</w:t>
        <w:br/>
        <w:t xml:space="preserve">        cargarPedidos(); // refresca</w:t>
        <w:br/>
        <w:t xml:space="preserve">    } catch (Exception ex){</w:t>
        <w:br/>
        <w:t xml:space="preserve">        ex.printStackTrace();</w:t>
        <w:br/>
        <w:t xml:space="preserve">        JOptionPane.showMessageDialog(this,"Error al crear pedido: " + ex.getMessage());</w:t>
        <w:br/>
        <w:t xml:space="preserve">    }</w:t>
        <w:br/>
        <w:t>}</w:t>
      </w:r>
    </w:p>
    <w:p>
      <w:r>
        <w:t>Detalle de un pedido (doble clic) y pedidos por cliente (filtro) se implementan con SELECTs a PedidoItems y TableRowSorter, respectivamente.</w:t>
      </w:r>
    </w:p>
    <w:p>
      <w:pPr>
        <w:pStyle w:val="Heading1"/>
      </w:pPr>
      <w:r>
        <w:t>4) Pruebas con los casos de prueba mencionados</w:t>
      </w:r>
    </w:p>
    <w:p>
      <w:r>
        <w:t>Caso 1: Crear un cliente y tres platillos; generar un pedido con dos de ellos.</w:t>
      </w:r>
    </w:p>
    <w:p>
      <w:r>
        <w:t>• Esperado: 1 fila en Pedidos y 2 filas en PedidoItems; total de la vista vw_TotalPedido coincide con la suma de importes.</w:t>
      </w:r>
    </w:p>
    <w:p>
      <w:r>
        <w:t>SQL de verificación:</w:t>
      </w:r>
    </w:p>
    <w:p>
      <w:r>
        <w:rPr>
          <w:rFonts w:ascii="Courier New" w:hAnsi="Courier New"/>
          <w:sz w:val="18"/>
        </w:rPr>
        <w:t>-- Pedido creado para el cliente X</w:t>
        <w:br/>
        <w:t>SELECT p.Id, c.Nombre, p.Fecha, p.Estado, t.Total</w:t>
        <w:br/>
        <w:t>FROM Pedidos p</w:t>
        <w:br/>
        <w:t>JOIN Clientes c ON c.Id=p.ClienteId</w:t>
        <w:br/>
        <w:t>LEFT JOIN vw_TotalPedido t ON t.PedidoId=p.Id</w:t>
        <w:br/>
        <w:t>ORDER BY p.Id DESC;</w:t>
        <w:br/>
        <w:br/>
        <w:t>-- Ítems del pedido</w:t>
        <w:br/>
        <w:t>SELECT i.PedidoId, pl.Nombre, i.Cantidad, i.PrecioUnitario, (i.Cantidad*i.PrecioUnitario) Importe</w:t>
        <w:br/>
        <w:t>FROM PedidoItems i JOIN Platillos pl ON pl.Id=i.PlatilloId</w:t>
        <w:br/>
        <w:t>WHERE i.PedidoId = @PedidoId;</w:t>
      </w:r>
    </w:p>
    <w:p>
      <w:r>
        <w:t>Caso 2: Ver la lista de pedidos del cliente.</w:t>
      </w:r>
    </w:p>
    <w:p>
      <w:r>
        <w:t>• SELECT por ClienteId o filtro en JTable; se listan pedidos con su total (vista).</w:t>
      </w:r>
    </w:p>
    <w:p>
      <w:r>
        <w:t>Caso 3: Ver el total pagado por pedido.</w:t>
      </w:r>
    </w:p>
    <w:p>
      <w:r>
        <w:t>• Vista vw_TotalPedido o cálculo en la capa de presentación; debe coincidir con la suma de ítems.</w:t>
      </w:r>
    </w:p>
    <w:p>
      <w:r>
        <w:t>Caso 4: Eliminar un platillo y verificar que se borra de los pedidos.</w:t>
      </w:r>
    </w:p>
    <w:p>
      <w:r>
        <w:t>• Gracias a ON DELETE CASCADE en FK_PedidoItems_Platillos, los ítems del platillo se eliminan.</w:t>
      </w:r>
    </w:p>
    <w:p>
      <w:r>
        <w:t>• (Opcional) Trigger elimina pedidos que queden sin ítems.</w:t>
      </w:r>
    </w:p>
    <w:p>
      <w:r>
        <w:t>Caso 5: Intentar crear un pedido sin platillos → error.</w:t>
      </w:r>
    </w:p>
    <w:p>
      <w:r>
        <w:t>• La UI impide confirmar si el carrito está vacío; no hay INSERTs.</w:t>
      </w:r>
    </w:p>
    <w:p>
      <w:pPr>
        <w:pStyle w:val="Heading1"/>
      </w:pPr>
      <w:r>
        <w:t>5) Resultados obtenidos</w:t>
      </w:r>
    </w:p>
    <w:p>
      <w:r>
        <w:t>Se implementa correctamente la relación N:M entre pedidos y platillos, con validaciones de cantidades, cálculo de totales por vista, y operaciones de alta/baja/modificación/consulta para clientes y platillos. La interfaz con carrito cumple los requerimientos y los casos de prueba pasan en SQL Server.</w:t>
      </w:r>
    </w:p>
    <w:p>
      <w:pPr>
        <w:pStyle w:val="Heading1"/>
      </w:pPr>
      <w:r>
        <w:t>6) Manual de usuario (resumen)</w:t>
      </w:r>
    </w:p>
    <w:p>
      <w:r>
        <w:t>Clientes: agregar/actualizar/eliminar desde la pestaña correspondiente (campos obligatorios).</w:t>
      </w:r>
    </w:p>
    <w:p>
      <w:r>
        <w:t>Platillos: agregar/actualizar/eliminar; si un platillo está en pedidos, puedes deshabilitarlo para no ofrecerlo.</w:t>
      </w:r>
    </w:p>
    <w:p>
      <w:r>
        <w:t>Pedidos: seleccionar cliente → elegir platillo y cantidad → 'Agregar al carrito' → repetir → 'Crear Pedido'.</w:t>
      </w:r>
    </w:p>
    <w:p>
      <w:r>
        <w:t>Detalle: doble clic en un pedido para ver sus platillos; filtra por cliente para ver su historial.</w:t>
      </w:r>
    </w:p>
    <w:p>
      <w:r>
        <w:t>Reportes: totales por pedido, pedidos por cliente con fecha, y ventas por platillo.</w:t>
      </w:r>
    </w:p>
    <w:p>
      <w:r>
        <w:t>Estados: actualiza 'Pendiente/En Preparación/Completado/Cancelado' desde la UI.</w:t>
      </w:r>
    </w:p>
    <w:p>
      <w:pPr>
        <w:pStyle w:val="Heading1"/>
      </w:pPr>
      <w:r>
        <w:t>7) Conclusiones</w:t>
      </w:r>
    </w:p>
    <w:p>
      <w:r>
        <w:t>El sistema cumple los requisitos N:M con una arquitectura clara (GUI + JDBC + SQL Server). El uso de PedidoItems permite registrar múltiples platillos por pedido. Las restricciones y vistas aseguran integridad y consultas eficientes. Para futuro: BigDecimal en toda la capa Java para importes, exportación de reportes y autenticación/roles si se requiere.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